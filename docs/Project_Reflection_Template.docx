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02782" w14:textId="1A1655D9" w:rsidR="00F80A07" w:rsidRDefault="00000000">
      <w:pPr>
        <w:pStyle w:val="Title"/>
      </w:pPr>
      <w:r>
        <w:t xml:space="preserve">CSE199 Project </w:t>
      </w:r>
      <w:r w:rsidR="00B25FD8">
        <w:t>Reflection</w:t>
      </w:r>
    </w:p>
    <w:p w14:paraId="0FF8773A" w14:textId="64C75430" w:rsidR="00F80A07" w:rsidRDefault="00000000">
      <w:r>
        <w:t>Student Name: __________________________________________</w:t>
      </w:r>
    </w:p>
    <w:p w14:paraId="4A02AD1C" w14:textId="77777777" w:rsidR="00F80A07" w:rsidRDefault="00000000">
      <w:r>
        <w:t>Project Title: __________________________________________</w:t>
      </w:r>
    </w:p>
    <w:p w14:paraId="1EEB0C02" w14:textId="64CC840E" w:rsidR="00F80A07" w:rsidRDefault="00000000" w:rsidP="00B25FD8">
      <w:pPr>
        <w:pStyle w:val="Heading1"/>
      </w:pPr>
      <w:r>
        <w:t xml:space="preserve">1. </w:t>
      </w:r>
      <w:r w:rsidR="00B25FD8">
        <w:t>Project GitHub Link</w:t>
      </w:r>
    </w:p>
    <w:p w14:paraId="4B3D8276" w14:textId="5FDE5565" w:rsidR="00B25FD8" w:rsidRPr="00B25FD8" w:rsidRDefault="00B25FD8" w:rsidP="00B25FD8">
      <w:r>
        <w:t xml:space="preserve">Provide </w:t>
      </w:r>
      <w:proofErr w:type="gramStart"/>
      <w:r>
        <w:t>you</w:t>
      </w:r>
      <w:proofErr w:type="gramEnd"/>
      <w:r>
        <w:t xml:space="preserve"> public GitHub repository that contains the project that you demonstrated in class.</w:t>
      </w:r>
    </w:p>
    <w:p w14:paraId="633E092B" w14:textId="77777777" w:rsidR="00260A01" w:rsidRDefault="00260A01"/>
    <w:p w14:paraId="3D91510F" w14:textId="77777777" w:rsidR="00260A01" w:rsidRDefault="00260A01"/>
    <w:p w14:paraId="3A386E09" w14:textId="51243C58" w:rsidR="00F80A07" w:rsidRDefault="00000000">
      <w:pPr>
        <w:pStyle w:val="Heading1"/>
      </w:pPr>
      <w:r>
        <w:t xml:space="preserve">2. </w:t>
      </w:r>
      <w:r w:rsidR="00B25FD8">
        <w:t>Project Journey</w:t>
      </w:r>
    </w:p>
    <w:p w14:paraId="38D6FD18" w14:textId="2F0FA349" w:rsidR="00260A01" w:rsidRDefault="00B25FD8" w:rsidP="00B25FD8">
      <w:r>
        <w:t>What project did you create, and what was your favorite part of working on it?</w:t>
      </w:r>
      <w:r>
        <w:t xml:space="preserve">  </w:t>
      </w:r>
      <w:proofErr w:type="gramStart"/>
      <w:r>
        <w:t>What</w:t>
      </w:r>
      <w:proofErr w:type="gramEnd"/>
      <w:r>
        <w:t xml:space="preserve"> was the hardest or most surprising thing you learned?</w:t>
      </w:r>
    </w:p>
    <w:p w14:paraId="7D9D4E9E" w14:textId="77777777" w:rsidR="00260A01" w:rsidRDefault="00260A01"/>
    <w:p w14:paraId="7C69C7AD" w14:textId="60411A86" w:rsidR="00F80A07" w:rsidRDefault="00000000">
      <w:pPr>
        <w:pStyle w:val="Heading1"/>
      </w:pPr>
      <w:r>
        <w:t xml:space="preserve">3. </w:t>
      </w:r>
      <w:r w:rsidR="00B25FD8">
        <w:t>Personal Growth</w:t>
      </w:r>
    </w:p>
    <w:p w14:paraId="5E2BBD77" w14:textId="556F8F34" w:rsidR="00260A01" w:rsidRDefault="00B25FD8" w:rsidP="00B25FD8">
      <w:r>
        <w:t>How did this course stretch your skills or change your confidence in your ability to do computing?</w:t>
      </w:r>
      <w:r>
        <w:t xml:space="preserve">  </w:t>
      </w:r>
      <w:proofErr w:type="gramStart"/>
      <w:r>
        <w:t>Describe</w:t>
      </w:r>
      <w:proofErr w:type="gramEnd"/>
      <w:r>
        <w:t xml:space="preserve"> a moment during the semester when something “clicked” for you.</w:t>
      </w:r>
    </w:p>
    <w:p w14:paraId="45BE2648" w14:textId="77777777" w:rsidR="00260A01" w:rsidRDefault="00260A01"/>
    <w:p w14:paraId="7F78BB1E" w14:textId="39FD33BD" w:rsidR="00F80A07" w:rsidRDefault="00000000">
      <w:pPr>
        <w:pStyle w:val="Heading1"/>
      </w:pPr>
      <w:r>
        <w:t xml:space="preserve">4. </w:t>
      </w:r>
      <w:r w:rsidR="00B25FD8">
        <w:t>Looking Forward</w:t>
      </w:r>
    </w:p>
    <w:p w14:paraId="7471A881" w14:textId="2EA4554A" w:rsidR="00260A01" w:rsidRDefault="00B25FD8" w:rsidP="00B25FD8">
      <w:r>
        <w:t>How has this experience influenced your interest in continuing with a computing major?</w:t>
      </w:r>
      <w:r>
        <w:t xml:space="preserve">  </w:t>
      </w:r>
      <w:r>
        <w:t>Are there topics or technologies you’re excited to explore next?</w:t>
      </w:r>
      <w:r>
        <w:t xml:space="preserve">  </w:t>
      </w:r>
      <w:proofErr w:type="gramStart"/>
      <w:r>
        <w:t>What</w:t>
      </w:r>
      <w:proofErr w:type="gramEnd"/>
      <w:r>
        <w:t xml:space="preserve"> kind of project might you want to build in the future?</w:t>
      </w:r>
    </w:p>
    <w:p w14:paraId="6CF9B1A7" w14:textId="77777777" w:rsidR="00260A01" w:rsidRDefault="00260A01"/>
    <w:sectPr w:rsidR="00260A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4222276">
    <w:abstractNumId w:val="8"/>
  </w:num>
  <w:num w:numId="2" w16cid:durableId="375783509">
    <w:abstractNumId w:val="6"/>
  </w:num>
  <w:num w:numId="3" w16cid:durableId="1547597810">
    <w:abstractNumId w:val="5"/>
  </w:num>
  <w:num w:numId="4" w16cid:durableId="1273316849">
    <w:abstractNumId w:val="4"/>
  </w:num>
  <w:num w:numId="5" w16cid:durableId="1351297202">
    <w:abstractNumId w:val="7"/>
  </w:num>
  <w:num w:numId="6" w16cid:durableId="1387071673">
    <w:abstractNumId w:val="3"/>
  </w:num>
  <w:num w:numId="7" w16cid:durableId="1566187525">
    <w:abstractNumId w:val="2"/>
  </w:num>
  <w:num w:numId="8" w16cid:durableId="1542857827">
    <w:abstractNumId w:val="1"/>
  </w:num>
  <w:num w:numId="9" w16cid:durableId="801310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DA6"/>
    <w:rsid w:val="000E4D0B"/>
    <w:rsid w:val="0015074B"/>
    <w:rsid w:val="001A41BA"/>
    <w:rsid w:val="00256C89"/>
    <w:rsid w:val="00260A01"/>
    <w:rsid w:val="0029639D"/>
    <w:rsid w:val="00326F90"/>
    <w:rsid w:val="005545C8"/>
    <w:rsid w:val="00647095"/>
    <w:rsid w:val="00652CEB"/>
    <w:rsid w:val="006F4FC2"/>
    <w:rsid w:val="007225EC"/>
    <w:rsid w:val="00724C9C"/>
    <w:rsid w:val="007F2ACF"/>
    <w:rsid w:val="007F69E7"/>
    <w:rsid w:val="00830DE0"/>
    <w:rsid w:val="008D6C3F"/>
    <w:rsid w:val="00AA08EC"/>
    <w:rsid w:val="00AA1D8D"/>
    <w:rsid w:val="00B25FD8"/>
    <w:rsid w:val="00B47730"/>
    <w:rsid w:val="00BA79C3"/>
    <w:rsid w:val="00C60ED0"/>
    <w:rsid w:val="00C74828"/>
    <w:rsid w:val="00CB0664"/>
    <w:rsid w:val="00EC66E1"/>
    <w:rsid w:val="00F80A07"/>
    <w:rsid w:val="00FC4E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E60B25"/>
  <w14:defaultImageDpi w14:val="300"/>
  <w15:docId w15:val="{6643D822-936F-4454-8AE6-59546597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140</Words>
  <Characters>706</Characters>
  <Application>Microsoft Office Word</Application>
  <DocSecurity>0</DocSecurity>
  <Lines>22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CSE199R Project Proposal Template</dc:title>
  <dc:subject/>
  <dc:creator>Nate Phillips</dc:creator>
  <cp:keywords/>
  <dc:description/>
  <cp:lastModifiedBy>Macbeth, Chad</cp:lastModifiedBy>
  <cp:revision>16</cp:revision>
  <dcterms:created xsi:type="dcterms:W3CDTF">2025-04-17T22:57:00Z</dcterms:created>
  <dcterms:modified xsi:type="dcterms:W3CDTF">2026-03-30T19:14:00Z</dcterms:modified>
  <cp:category/>
</cp:coreProperties>
</file>