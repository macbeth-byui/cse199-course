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002782" w14:textId="641163C7" w:rsidR="00F80A07" w:rsidRDefault="00000000">
      <w:pPr>
        <w:pStyle w:val="Title"/>
      </w:pPr>
      <w:r>
        <w:t>CSE199 Project Proposal</w:t>
      </w:r>
    </w:p>
    <w:p w14:paraId="0FF8773A" w14:textId="64C75430" w:rsidR="00F80A07" w:rsidRDefault="00000000">
      <w:r>
        <w:t>Student Name: __________________________________________</w:t>
      </w:r>
    </w:p>
    <w:p w14:paraId="4A02AD1C" w14:textId="77777777" w:rsidR="00F80A07" w:rsidRDefault="00000000">
      <w:r>
        <w:t>Project Title: __________________________________________</w:t>
      </w:r>
    </w:p>
    <w:p w14:paraId="63B7D81F" w14:textId="77777777" w:rsidR="00F80A07" w:rsidRDefault="00000000">
      <w:pPr>
        <w:pStyle w:val="Heading1"/>
      </w:pPr>
      <w:r>
        <w:t>1. Project Description</w:t>
      </w:r>
    </w:p>
    <w:p w14:paraId="1EEB0C02" w14:textId="1D7DF80F" w:rsidR="00F80A07" w:rsidRDefault="00000000">
      <w:r>
        <w:t>Briefly describe your project. What will it do? What will the final product look like or be able to do?</w:t>
      </w:r>
      <w:r w:rsidR="005545C8">
        <w:t xml:space="preserve"> </w:t>
      </w:r>
      <w:r w:rsidR="007225EC">
        <w:t xml:space="preserve"> Think big!</w:t>
      </w:r>
    </w:p>
    <w:p w14:paraId="633E092B" w14:textId="77777777" w:rsidR="00260A01" w:rsidRDefault="00260A01"/>
    <w:p w14:paraId="3D91510F" w14:textId="77777777" w:rsidR="00260A01" w:rsidRDefault="00260A01"/>
    <w:p w14:paraId="3A386E09" w14:textId="77777777" w:rsidR="00F80A07" w:rsidRDefault="00000000">
      <w:pPr>
        <w:pStyle w:val="Heading1"/>
      </w:pPr>
      <w:r>
        <w:t>2. Purpose &amp; Motivation</w:t>
      </w:r>
    </w:p>
    <w:p w14:paraId="21E229C9" w14:textId="550C3E15" w:rsidR="00F80A07" w:rsidRDefault="00000000">
      <w:r>
        <w:t>Why are you excited about this project? What do you hope to learn or experience?</w:t>
      </w:r>
      <w:r w:rsidR="00724C9C">
        <w:t xml:space="preserve"> What are your goals with this project?</w:t>
      </w:r>
    </w:p>
    <w:p w14:paraId="38D6FD18" w14:textId="77777777" w:rsidR="00260A01" w:rsidRDefault="00260A01"/>
    <w:p w14:paraId="7D9D4E9E" w14:textId="77777777" w:rsidR="00260A01" w:rsidRDefault="00260A01"/>
    <w:p w14:paraId="7C69C7AD" w14:textId="4C756C5C" w:rsidR="00F80A07" w:rsidRDefault="00000000">
      <w:pPr>
        <w:pStyle w:val="Heading1"/>
      </w:pPr>
      <w:r>
        <w:t>3. Intended Users or Audience</w:t>
      </w:r>
    </w:p>
    <w:p w14:paraId="011E38E1" w14:textId="77777777" w:rsidR="00F80A07" w:rsidRDefault="00000000">
      <w:r>
        <w:t>Who is this project for? Is it just for you, or does it solve a problem for someone else?</w:t>
      </w:r>
    </w:p>
    <w:p w14:paraId="5E2BBD77" w14:textId="77777777" w:rsidR="00260A01" w:rsidRDefault="00260A01"/>
    <w:p w14:paraId="45BE2648" w14:textId="77777777" w:rsidR="00260A01" w:rsidRDefault="00260A01"/>
    <w:p w14:paraId="7F78BB1E" w14:textId="77777777" w:rsidR="00F80A07" w:rsidRDefault="00000000">
      <w:pPr>
        <w:pStyle w:val="Heading1"/>
      </w:pPr>
      <w:r>
        <w:t>4. Technologies and Tools</w:t>
      </w:r>
    </w:p>
    <w:p w14:paraId="55AF749F" w14:textId="3501DD10" w:rsidR="00F80A07" w:rsidRDefault="00000000">
      <w:r>
        <w:t>List any programming languages, software, libraries, or tools you plan to use.</w:t>
      </w:r>
      <w:r w:rsidR="00260A01">
        <w:t xml:space="preserve"> Remember, this is an initial proposal, so it’s alright if you don’t know all of this yet. Just do your best to fill out what you know.</w:t>
      </w:r>
    </w:p>
    <w:p w14:paraId="7471A881" w14:textId="77777777" w:rsidR="00260A01" w:rsidRDefault="00260A01"/>
    <w:p w14:paraId="6CF9B1A7" w14:textId="77777777" w:rsidR="00260A01" w:rsidRDefault="00260A01"/>
    <w:p w14:paraId="4719CD68" w14:textId="77777777" w:rsidR="00F80A07" w:rsidRDefault="00000000">
      <w:pPr>
        <w:pStyle w:val="Heading1"/>
      </w:pPr>
      <w:r>
        <w:t>5. Stretch Goals (Optional)</w:t>
      </w:r>
    </w:p>
    <w:p w14:paraId="43E9D9DC" w14:textId="77777777" w:rsidR="00F80A07" w:rsidRDefault="00000000">
      <w:r>
        <w:t>If you finish your main project early, are there any extra features you’d like to try?</w:t>
      </w:r>
    </w:p>
    <w:p w14:paraId="7D57A6E8" w14:textId="77777777" w:rsidR="00F80A07" w:rsidRDefault="00000000">
      <w:pPr>
        <w:pStyle w:val="Heading1"/>
      </w:pPr>
      <w:r>
        <w:lastRenderedPageBreak/>
        <w:t>6. Anticipated Challenges</w:t>
      </w:r>
    </w:p>
    <w:p w14:paraId="26AB1841" w14:textId="77777777" w:rsidR="00F80A07" w:rsidRDefault="00000000">
      <w:r>
        <w:t>What are some possible roadblocks or tricky parts of this project?</w:t>
      </w:r>
    </w:p>
    <w:p w14:paraId="38D8F3BD" w14:textId="77777777" w:rsidR="00260A01" w:rsidRDefault="00260A01"/>
    <w:p w14:paraId="2D416ADE" w14:textId="77777777" w:rsidR="00260A01" w:rsidRDefault="00260A01"/>
    <w:p w14:paraId="0CCE46C4" w14:textId="77777777" w:rsidR="00F80A07" w:rsidRDefault="00000000">
      <w:pPr>
        <w:pStyle w:val="Heading1"/>
      </w:pPr>
      <w:r>
        <w:t>7. Milestone Plan</w:t>
      </w:r>
    </w:p>
    <w:p w14:paraId="607D75D0" w14:textId="6A2CE47D" w:rsidR="00F80A07" w:rsidRDefault="00000000">
      <w:r>
        <w:t>Give a rough timeline for your project progress</w:t>
      </w:r>
      <w:r w:rsidR="00260A01">
        <w:t xml:space="preserve">. Do the best you can, this can be adjusted as you go. </w:t>
      </w:r>
      <w:r w:rsidR="00BA79C3">
        <w:t xml:space="preserve">You will participate in a planning meeting at the start of each Sprint to make a more detailed plan.  </w:t>
      </w:r>
      <w:r w:rsidR="00260A01">
        <w:t xml:space="preserve">The </w:t>
      </w:r>
      <w:r w:rsidR="00BA79C3">
        <w:t>descriptions below</w:t>
      </w:r>
      <w:r w:rsidR="00260A01">
        <w:t xml:space="preserve"> </w:t>
      </w:r>
      <w:r w:rsidR="00724C9C">
        <w:t xml:space="preserve">in italics </w:t>
      </w:r>
      <w:r w:rsidR="00260A01">
        <w:t>are samples you can use to help you get started.</w:t>
      </w:r>
    </w:p>
    <w:p w14:paraId="099649DE" w14:textId="270B19E8" w:rsidR="00260A01" w:rsidRDefault="00260A01" w:rsidP="00652CEB">
      <w:pPr>
        <w:tabs>
          <w:tab w:val="left" w:pos="2250"/>
        </w:tabs>
      </w:pPr>
      <w:r>
        <w:t>Sprint Number</w:t>
      </w:r>
      <w:r>
        <w:tab/>
        <w:t>Milestone Description</w:t>
      </w:r>
    </w:p>
    <w:p w14:paraId="04FF0ACC" w14:textId="109E083F" w:rsidR="00260A01" w:rsidRPr="00724C9C" w:rsidRDefault="00260A01" w:rsidP="00652CEB">
      <w:pPr>
        <w:tabs>
          <w:tab w:val="left" w:pos="2250"/>
        </w:tabs>
        <w:rPr>
          <w:i/>
          <w:iCs/>
        </w:rPr>
      </w:pPr>
      <w:r>
        <w:t xml:space="preserve">1 (Weeks </w:t>
      </w:r>
      <w:r w:rsidR="00BA79C3">
        <w:t>1</w:t>
      </w:r>
      <w:r>
        <w:t>-</w:t>
      </w:r>
      <w:r w:rsidR="00BA79C3">
        <w:t>2</w:t>
      </w:r>
      <w:r>
        <w:t>)</w:t>
      </w:r>
      <w:r>
        <w:tab/>
      </w:r>
      <w:r w:rsidR="008D6C3F">
        <w:rPr>
          <w:i/>
          <w:iCs/>
        </w:rPr>
        <w:t>Research</w:t>
      </w:r>
      <w:r w:rsidR="00647095">
        <w:rPr>
          <w:i/>
          <w:iCs/>
        </w:rPr>
        <w:t xml:space="preserve"> phase. Get setup with tools. </w:t>
      </w:r>
    </w:p>
    <w:p w14:paraId="10FB3B53" w14:textId="0BF14847" w:rsidR="00260A01" w:rsidRPr="00724C9C" w:rsidRDefault="00260A01" w:rsidP="00652CEB">
      <w:pPr>
        <w:tabs>
          <w:tab w:val="left" w:pos="2250"/>
        </w:tabs>
        <w:rPr>
          <w:i/>
          <w:iCs/>
        </w:rPr>
      </w:pPr>
      <w:r>
        <w:t xml:space="preserve">2 (Weeks </w:t>
      </w:r>
      <w:r w:rsidR="00BA79C3">
        <w:t>3</w:t>
      </w:r>
      <w:r>
        <w:t>-</w:t>
      </w:r>
      <w:r w:rsidR="00BA79C3">
        <w:t>4</w:t>
      </w:r>
      <w:r>
        <w:t>)</w:t>
      </w:r>
      <w:r>
        <w:tab/>
      </w:r>
      <w:r w:rsidR="00652CEB">
        <w:rPr>
          <w:i/>
          <w:iCs/>
        </w:rPr>
        <w:t xml:space="preserve">Prototype of main functionality </w:t>
      </w:r>
    </w:p>
    <w:p w14:paraId="1EF92C00" w14:textId="32052192" w:rsidR="00260A01" w:rsidRPr="00652CEB" w:rsidRDefault="00260A01" w:rsidP="00652CEB">
      <w:pPr>
        <w:tabs>
          <w:tab w:val="left" w:pos="2250"/>
        </w:tabs>
        <w:rPr>
          <w:i/>
          <w:iCs/>
        </w:rPr>
      </w:pPr>
      <w:r>
        <w:t xml:space="preserve">3 (Weeks </w:t>
      </w:r>
      <w:r w:rsidR="00BA79C3">
        <w:t>5</w:t>
      </w:r>
      <w:r>
        <w:t>-</w:t>
      </w:r>
      <w:r w:rsidR="00BA79C3">
        <w:t>6</w:t>
      </w:r>
      <w:r>
        <w:t>)</w:t>
      </w:r>
      <w:r>
        <w:tab/>
      </w:r>
      <w:r w:rsidR="00652CEB">
        <w:rPr>
          <w:i/>
          <w:iCs/>
        </w:rPr>
        <w:t>Add enhancement #1 to the main functionality</w:t>
      </w:r>
    </w:p>
    <w:p w14:paraId="4451F819" w14:textId="6E445073" w:rsidR="00260A01" w:rsidRPr="00652CEB" w:rsidRDefault="00260A01" w:rsidP="00652CEB">
      <w:pPr>
        <w:tabs>
          <w:tab w:val="left" w:pos="2250"/>
        </w:tabs>
        <w:rPr>
          <w:i/>
          <w:iCs/>
        </w:rPr>
      </w:pPr>
      <w:r>
        <w:t xml:space="preserve">4 (Weeks </w:t>
      </w:r>
      <w:r w:rsidR="00BA79C3">
        <w:t>7</w:t>
      </w:r>
      <w:r>
        <w:t>-</w:t>
      </w:r>
      <w:r w:rsidR="00BA79C3">
        <w:t>8</w:t>
      </w:r>
      <w:r>
        <w:t>)</w:t>
      </w:r>
      <w:r w:rsidR="00652CEB">
        <w:tab/>
      </w:r>
      <w:r w:rsidR="00652CEB">
        <w:rPr>
          <w:i/>
          <w:iCs/>
        </w:rPr>
        <w:t>Add enhancement #2 to the main functionality</w:t>
      </w:r>
    </w:p>
    <w:p w14:paraId="1735D9CC" w14:textId="4FF677B5" w:rsidR="00260A01" w:rsidRPr="00652CEB" w:rsidRDefault="00260A01" w:rsidP="00652CEB">
      <w:pPr>
        <w:tabs>
          <w:tab w:val="left" w:pos="2250"/>
        </w:tabs>
        <w:rPr>
          <w:i/>
          <w:iCs/>
        </w:rPr>
      </w:pPr>
      <w:r>
        <w:t xml:space="preserve">5 (Weeks </w:t>
      </w:r>
      <w:r w:rsidR="00BA79C3">
        <w:t>9</w:t>
      </w:r>
      <w:r>
        <w:t>-</w:t>
      </w:r>
      <w:r w:rsidR="00BA79C3">
        <w:t>10</w:t>
      </w:r>
      <w:r>
        <w:t>)</w:t>
      </w:r>
      <w:r>
        <w:tab/>
      </w:r>
      <w:r w:rsidR="00652CEB">
        <w:rPr>
          <w:i/>
          <w:iCs/>
        </w:rPr>
        <w:t>Add enhancement #3 to the main functionality</w:t>
      </w:r>
    </w:p>
    <w:p w14:paraId="491BD74E" w14:textId="23BE01A4" w:rsidR="00F80A07" w:rsidRPr="00BA79C3" w:rsidRDefault="00260A01" w:rsidP="00652CEB">
      <w:pPr>
        <w:tabs>
          <w:tab w:val="left" w:pos="2250"/>
        </w:tabs>
        <w:rPr>
          <w:i/>
          <w:iCs/>
        </w:rPr>
      </w:pPr>
      <w:r>
        <w:t xml:space="preserve">6 (Weeks </w:t>
      </w:r>
      <w:r w:rsidR="00BA79C3">
        <w:t>11</w:t>
      </w:r>
      <w:r>
        <w:t>-1</w:t>
      </w:r>
      <w:r w:rsidR="00BA79C3">
        <w:t>2</w:t>
      </w:r>
      <w:r>
        <w:t>)</w:t>
      </w:r>
      <w:r>
        <w:tab/>
      </w:r>
      <w:r w:rsidR="00BA79C3" w:rsidRPr="00BA79C3">
        <w:rPr>
          <w:i/>
          <w:iCs/>
        </w:rPr>
        <w:t>Cleanup Program and prepare for Demo in Week 13</w:t>
      </w:r>
    </w:p>
    <w:p w14:paraId="66F00AE1" w14:textId="77777777" w:rsidR="00652CEB" w:rsidRDefault="00652CEB" w:rsidP="00724C9C">
      <w:pPr>
        <w:tabs>
          <w:tab w:val="left" w:pos="4320"/>
        </w:tabs>
      </w:pPr>
    </w:p>
    <w:p w14:paraId="66F16977" w14:textId="77777777" w:rsidR="00652CEB" w:rsidRDefault="00652CEB" w:rsidP="00724C9C">
      <w:pPr>
        <w:tabs>
          <w:tab w:val="left" w:pos="4320"/>
        </w:tabs>
      </w:pPr>
    </w:p>
    <w:sectPr w:rsidR="00652C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4222276">
    <w:abstractNumId w:val="8"/>
  </w:num>
  <w:num w:numId="2" w16cid:durableId="375783509">
    <w:abstractNumId w:val="6"/>
  </w:num>
  <w:num w:numId="3" w16cid:durableId="1547597810">
    <w:abstractNumId w:val="5"/>
  </w:num>
  <w:num w:numId="4" w16cid:durableId="1273316849">
    <w:abstractNumId w:val="4"/>
  </w:num>
  <w:num w:numId="5" w16cid:durableId="1351297202">
    <w:abstractNumId w:val="7"/>
  </w:num>
  <w:num w:numId="6" w16cid:durableId="1387071673">
    <w:abstractNumId w:val="3"/>
  </w:num>
  <w:num w:numId="7" w16cid:durableId="1566187525">
    <w:abstractNumId w:val="2"/>
  </w:num>
  <w:num w:numId="8" w16cid:durableId="1542857827">
    <w:abstractNumId w:val="1"/>
  </w:num>
  <w:num w:numId="9" w16cid:durableId="801310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DA6"/>
    <w:rsid w:val="000E4D0B"/>
    <w:rsid w:val="0015074B"/>
    <w:rsid w:val="001A41BA"/>
    <w:rsid w:val="00260A01"/>
    <w:rsid w:val="0029639D"/>
    <w:rsid w:val="00326F90"/>
    <w:rsid w:val="005545C8"/>
    <w:rsid w:val="00647095"/>
    <w:rsid w:val="00652CEB"/>
    <w:rsid w:val="006F4FC2"/>
    <w:rsid w:val="007225EC"/>
    <w:rsid w:val="00724C9C"/>
    <w:rsid w:val="007F2ACF"/>
    <w:rsid w:val="007F69E7"/>
    <w:rsid w:val="00830DE0"/>
    <w:rsid w:val="008D6C3F"/>
    <w:rsid w:val="00AA08EC"/>
    <w:rsid w:val="00AA1D8D"/>
    <w:rsid w:val="00B47730"/>
    <w:rsid w:val="00BA79C3"/>
    <w:rsid w:val="00C60ED0"/>
    <w:rsid w:val="00C74828"/>
    <w:rsid w:val="00CB0664"/>
    <w:rsid w:val="00EC66E1"/>
    <w:rsid w:val="00F80A07"/>
    <w:rsid w:val="00FC4E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E60B25"/>
  <w14:defaultImageDpi w14:val="300"/>
  <w15:docId w15:val="{6643D822-936F-4454-8AE6-59546597B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278</Words>
  <Characters>1407</Characters>
  <Application>Microsoft Office Word</Application>
  <DocSecurity>0</DocSecurity>
  <Lines>43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CSE199R Project Proposal Template</dc:title>
  <dc:subject/>
  <dc:creator>Nate Phillips</dc:creator>
  <cp:keywords/>
  <dc:description/>
  <cp:lastModifiedBy>Macbeth, Chad</cp:lastModifiedBy>
  <cp:revision>14</cp:revision>
  <dcterms:created xsi:type="dcterms:W3CDTF">2025-04-17T22:57:00Z</dcterms:created>
  <dcterms:modified xsi:type="dcterms:W3CDTF">2025-12-02T18:48:00Z</dcterms:modified>
  <cp:category/>
</cp:coreProperties>
</file>